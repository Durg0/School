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4EA4C" w14:textId="77777777" w:rsidR="009D1D28" w:rsidRPr="001E4EC7" w:rsidRDefault="001E4EC7" w:rsidP="001E4EC7">
      <w:pPr>
        <w:rPr>
          <w:lang w:val="nl-NL"/>
        </w:rPr>
      </w:pPr>
      <w:r w:rsidRPr="001E4EC7">
        <w:rPr>
          <w:lang w:val="nl-NL"/>
        </w:rPr>
        <w:t>Het gevaar van social media</w:t>
      </w:r>
    </w:p>
    <w:p w14:paraId="459D479E" w14:textId="77777777" w:rsidR="009D1D28" w:rsidRPr="001E4EC7" w:rsidRDefault="001E4EC7" w:rsidP="001E4EC7">
      <w:pPr>
        <w:rPr>
          <w:lang w:val="nl-NL"/>
        </w:rPr>
      </w:pPr>
      <w:r w:rsidRPr="001E4EC7">
        <w:rPr>
          <w:lang w:val="nl-NL"/>
        </w:rPr>
        <w:t>Inleiding</w:t>
      </w:r>
    </w:p>
    <w:p w14:paraId="3DD1425A" w14:textId="77777777" w:rsidR="009D1D28" w:rsidRPr="001E4EC7" w:rsidRDefault="001E4EC7" w:rsidP="001E4EC7">
      <w:pPr>
        <w:rPr>
          <w:lang w:val="nl-NL"/>
        </w:rPr>
      </w:pPr>
      <w:r w:rsidRPr="001E4EC7">
        <w:rPr>
          <w:lang w:val="nl-NL"/>
        </w:rPr>
        <w:t>Social media speelt een centrale rol in het dagelijks leven van miljoenen mensen wereldwijd. Hoewel deze platforms talloze voordelen bieden, zoals verbondenheid en toegang tot informatie, zijn er ook aanzienlijke risico’s. In dit rapport worden de belangrijkste gevaren van social media besproken, verdeeld over vier hoofdonderwerpen: psychologische effecten, privacy en data, misinformatie en nepnieuws, en sociale en maatschappelijke gevolgen.</w:t>
      </w:r>
    </w:p>
    <w:p w14:paraId="1FEB5B40" w14:textId="77777777" w:rsidR="009D1D28" w:rsidRPr="001E4EC7" w:rsidRDefault="001E4EC7" w:rsidP="001E4EC7">
      <w:pPr>
        <w:rPr>
          <w:lang w:val="nl-NL"/>
        </w:rPr>
      </w:pPr>
      <w:r w:rsidRPr="001E4EC7">
        <w:rPr>
          <w:lang w:val="nl-NL"/>
        </w:rPr>
        <w:t>1. Psychologische effecten</w:t>
      </w:r>
    </w:p>
    <w:p w14:paraId="231876F3" w14:textId="77777777" w:rsidR="009D1D28" w:rsidRPr="001E4EC7" w:rsidRDefault="001E4EC7" w:rsidP="001E4EC7">
      <w:pPr>
        <w:rPr>
          <w:lang w:val="nl-NL"/>
        </w:rPr>
      </w:pPr>
      <w:r w:rsidRPr="001E4EC7">
        <w:rPr>
          <w:lang w:val="nl-NL"/>
        </w:rPr>
        <w:t>1.1 Verslavingsgedrag</w:t>
      </w:r>
    </w:p>
    <w:p w14:paraId="7C9813CD" w14:textId="77777777" w:rsidR="009D1D28" w:rsidRPr="001E4EC7" w:rsidRDefault="001E4EC7" w:rsidP="001E4EC7">
      <w:pPr>
        <w:rPr>
          <w:lang w:val="nl-NL"/>
        </w:rPr>
      </w:pPr>
      <w:r w:rsidRPr="001E4EC7">
        <w:rPr>
          <w:lang w:val="nl-NL"/>
        </w:rPr>
        <w:t>Veel gebruikers ervaren een sterke behoefte om constant social media te checken. Deze verslaving wordt gevoed door notificaties, likes en algoritmes die inspelen op menselijke beloningsmechanismen. Het gevolg is dat gebruikers steeds meer tijd besteden aan hun scherm en minder aan sociale interactie in de echte wereld.</w:t>
      </w:r>
    </w:p>
    <w:p w14:paraId="713CA345" w14:textId="77777777" w:rsidR="009D1D28" w:rsidRPr="001E4EC7" w:rsidRDefault="001E4EC7" w:rsidP="001E4EC7">
      <w:pPr>
        <w:rPr>
          <w:lang w:val="nl-NL"/>
        </w:rPr>
      </w:pPr>
      <w:r w:rsidRPr="001E4EC7">
        <w:rPr>
          <w:lang w:val="nl-NL"/>
        </w:rPr>
        <w:t>1.2 Vergelijkingsgedrag en zelfbeeld</w:t>
      </w:r>
    </w:p>
    <w:p w14:paraId="3E507B63" w14:textId="77777777" w:rsidR="009D1D28" w:rsidRPr="001E4EC7" w:rsidRDefault="001E4EC7" w:rsidP="001E4EC7">
      <w:pPr>
        <w:rPr>
          <w:lang w:val="nl-NL"/>
        </w:rPr>
      </w:pPr>
      <w:r w:rsidRPr="001E4EC7">
        <w:rPr>
          <w:lang w:val="nl-NL"/>
        </w:rPr>
        <w:t>Social media zorgt voor continue blootstelling aan het leven van anderen, vaak in een geïdealiseerde vorm. Dit kan leiden tot gevoelens van onzekerheid, jaloezie en een negatief zelfbeeld, vooral bij jongeren. Onderzoek toont aan dat platforms zoals Instagram en TikTok een directe invloed hebben op het zelfvertrouwen van gebruikers.</w:t>
      </w:r>
    </w:p>
    <w:p w14:paraId="309A5F68" w14:textId="77777777" w:rsidR="009D1D28" w:rsidRPr="001E4EC7" w:rsidRDefault="001E4EC7" w:rsidP="001E4EC7">
      <w:pPr>
        <w:rPr>
          <w:lang w:val="nl-NL"/>
        </w:rPr>
      </w:pPr>
      <w:r w:rsidRPr="001E4EC7">
        <w:rPr>
          <w:lang w:val="nl-NL"/>
        </w:rPr>
        <w:t>1.3 Mentale gezondheid</w:t>
      </w:r>
    </w:p>
    <w:p w14:paraId="2D4AD57A" w14:textId="77777777" w:rsidR="009D1D28" w:rsidRPr="001E4EC7" w:rsidRDefault="001E4EC7" w:rsidP="001E4EC7">
      <w:pPr>
        <w:rPr>
          <w:lang w:val="nl-NL"/>
        </w:rPr>
      </w:pPr>
      <w:r w:rsidRPr="001E4EC7">
        <w:rPr>
          <w:lang w:val="nl-NL"/>
        </w:rPr>
        <w:t>Langdurig gebruik van social media wordt in verband gebracht met psychologische klachten zoals angst, stress en depressie. De continue prikkels, het online pesten en de druk om perfect te zijn dragen bij aan mentale overbelasting.</w:t>
      </w:r>
    </w:p>
    <w:p w14:paraId="2AEC61BE" w14:textId="77777777" w:rsidR="009D1D28" w:rsidRPr="001E4EC7" w:rsidRDefault="001E4EC7" w:rsidP="001E4EC7">
      <w:pPr>
        <w:rPr>
          <w:lang w:val="nl-NL"/>
        </w:rPr>
      </w:pPr>
      <w:r w:rsidRPr="001E4EC7">
        <w:rPr>
          <w:lang w:val="nl-NL"/>
        </w:rPr>
        <w:t>2. Privacy en data</w:t>
      </w:r>
    </w:p>
    <w:p w14:paraId="496E873F" w14:textId="77777777" w:rsidR="009D1D28" w:rsidRPr="001E4EC7" w:rsidRDefault="001E4EC7" w:rsidP="001E4EC7">
      <w:pPr>
        <w:rPr>
          <w:lang w:val="nl-NL"/>
        </w:rPr>
      </w:pPr>
      <w:r w:rsidRPr="001E4EC7">
        <w:rPr>
          <w:lang w:val="nl-NL"/>
        </w:rPr>
        <w:t>2.1 Data verzameling</w:t>
      </w:r>
    </w:p>
    <w:p w14:paraId="304751D5" w14:textId="77777777" w:rsidR="009D1D28" w:rsidRPr="001E4EC7" w:rsidRDefault="001E4EC7" w:rsidP="001E4EC7">
      <w:pPr>
        <w:rPr>
          <w:lang w:val="nl-NL"/>
        </w:rPr>
      </w:pPr>
      <w:r w:rsidRPr="001E4EC7">
        <w:rPr>
          <w:lang w:val="nl-NL"/>
        </w:rPr>
        <w:t>Socialmediaplatforms verzamelen enorme hoeveelheden persoonlijke data van gebruikers. Deze data wordt gebruikt om advertenties te personaliseren en gebruikersgedrag te analyseren. Veel mensen zijn zich niet bewust van hoeveel informatie zij onbewust delen.</w:t>
      </w:r>
    </w:p>
    <w:p w14:paraId="3B1B18F8" w14:textId="77777777" w:rsidR="009D1D28" w:rsidRPr="001E4EC7" w:rsidRDefault="001E4EC7" w:rsidP="001E4EC7">
      <w:pPr>
        <w:rPr>
          <w:lang w:val="nl-NL"/>
        </w:rPr>
      </w:pPr>
      <w:r w:rsidRPr="001E4EC7">
        <w:rPr>
          <w:lang w:val="nl-NL"/>
        </w:rPr>
        <w:t>2.2 Gegevensmisbruik</w:t>
      </w:r>
    </w:p>
    <w:p w14:paraId="1999AB9A" w14:textId="77777777" w:rsidR="009D1D28" w:rsidRPr="001E4EC7" w:rsidRDefault="001E4EC7" w:rsidP="001E4EC7">
      <w:pPr>
        <w:rPr>
          <w:lang w:val="nl-NL"/>
        </w:rPr>
      </w:pPr>
      <w:r w:rsidRPr="001E4EC7">
        <w:rPr>
          <w:lang w:val="nl-NL"/>
        </w:rPr>
        <w:t>Verzamelde data kan worden misbruikt, zowel door bedrijven als door kwaadwillenden. Voorbeelden hiervan zijn datalekken, ongeoorloofd delen van gegevens en commerciële exploitatie van gebruikersprofielen.</w:t>
      </w:r>
    </w:p>
    <w:p w14:paraId="3758EDB1" w14:textId="77777777" w:rsidR="009D1D28" w:rsidRPr="001E4EC7" w:rsidRDefault="001E4EC7" w:rsidP="001E4EC7">
      <w:pPr>
        <w:rPr>
          <w:lang w:val="nl-NL"/>
        </w:rPr>
      </w:pPr>
      <w:r w:rsidRPr="001E4EC7">
        <w:rPr>
          <w:lang w:val="nl-NL"/>
        </w:rPr>
        <w:t>2.3 Privacy-instellingen</w:t>
      </w:r>
    </w:p>
    <w:p w14:paraId="69A3625C" w14:textId="77777777" w:rsidR="009D1D28" w:rsidRPr="001E4EC7" w:rsidRDefault="001E4EC7" w:rsidP="001E4EC7">
      <w:pPr>
        <w:rPr>
          <w:lang w:val="nl-NL"/>
        </w:rPr>
      </w:pPr>
      <w:r w:rsidRPr="001E4EC7">
        <w:rPr>
          <w:lang w:val="nl-NL"/>
        </w:rPr>
        <w:lastRenderedPageBreak/>
        <w:t>Hoewel veel platforms privacy-instellingen aanbieden, zijn deze vaak ingewikkeld en standaard ingesteld op 'openbaar'. Gebruikers moeten actief stappen ondernemen om hun persoonlijke informatie beter te beschermen.</w:t>
      </w:r>
    </w:p>
    <w:p w14:paraId="3C015311" w14:textId="77777777" w:rsidR="009D1D28" w:rsidRPr="001E4EC7" w:rsidRDefault="001E4EC7" w:rsidP="001E4EC7">
      <w:pPr>
        <w:rPr>
          <w:lang w:val="nl-NL"/>
        </w:rPr>
      </w:pPr>
      <w:r w:rsidRPr="001E4EC7">
        <w:rPr>
          <w:lang w:val="nl-NL"/>
        </w:rPr>
        <w:t>3. Misinformatie en nepnieuws</w:t>
      </w:r>
    </w:p>
    <w:p w14:paraId="19DC7F61" w14:textId="77777777" w:rsidR="009D1D28" w:rsidRPr="001E4EC7" w:rsidRDefault="001E4EC7" w:rsidP="001E4EC7">
      <w:pPr>
        <w:rPr>
          <w:lang w:val="nl-NL"/>
        </w:rPr>
      </w:pPr>
      <w:r w:rsidRPr="001E4EC7">
        <w:rPr>
          <w:lang w:val="nl-NL"/>
        </w:rPr>
        <w:t>3.1 De verspreiding van nepnieuws</w:t>
      </w:r>
    </w:p>
    <w:p w14:paraId="3B0F7BAA" w14:textId="77777777" w:rsidR="009D1D28" w:rsidRPr="001E4EC7" w:rsidRDefault="001E4EC7" w:rsidP="001E4EC7">
      <w:pPr>
        <w:rPr>
          <w:lang w:val="nl-NL"/>
        </w:rPr>
      </w:pPr>
      <w:r w:rsidRPr="001E4EC7">
        <w:rPr>
          <w:lang w:val="nl-NL"/>
        </w:rPr>
        <w:t>Social media maakt het eenvoudig om informatie razendsnel te verspreiden, ongeacht de juistheid ervan. Nepnieuws kan zich daardoor binnen enkele minuten over de hele wereld verspreiden en grote impact hebben op publieke opinies.</w:t>
      </w:r>
    </w:p>
    <w:p w14:paraId="5C07F0EA" w14:textId="77777777" w:rsidR="009D1D28" w:rsidRPr="001E4EC7" w:rsidRDefault="001E4EC7" w:rsidP="001E4EC7">
      <w:pPr>
        <w:rPr>
          <w:lang w:val="nl-NL"/>
        </w:rPr>
      </w:pPr>
      <w:r w:rsidRPr="001E4EC7">
        <w:rPr>
          <w:lang w:val="nl-NL"/>
        </w:rPr>
        <w:t>3.2 Algoritmes en echokamers</w:t>
      </w:r>
    </w:p>
    <w:p w14:paraId="37B217C7" w14:textId="77777777" w:rsidR="009D1D28" w:rsidRPr="001E4EC7" w:rsidRDefault="001E4EC7" w:rsidP="001E4EC7">
      <w:pPr>
        <w:rPr>
          <w:lang w:val="nl-NL"/>
        </w:rPr>
      </w:pPr>
      <w:r w:rsidRPr="001E4EC7">
        <w:rPr>
          <w:lang w:val="nl-NL"/>
        </w:rPr>
        <w:t>De algoritmes van socialmediaplatforms tonen gebruikers vooral informatie die aansluit bij hun bestaande overtuigingen. Dit fenomeen, bekend als ‘echokamers’, versterkt polarisatie en vermindert het kritisch denkvermogen.</w:t>
      </w:r>
    </w:p>
    <w:p w14:paraId="4646EDCE" w14:textId="77777777" w:rsidR="009D1D28" w:rsidRPr="001E4EC7" w:rsidRDefault="001E4EC7" w:rsidP="001E4EC7">
      <w:pPr>
        <w:rPr>
          <w:lang w:val="nl-NL"/>
        </w:rPr>
      </w:pPr>
      <w:r w:rsidRPr="001E4EC7">
        <w:rPr>
          <w:lang w:val="nl-NL"/>
        </w:rPr>
        <w:t>3.3 Invloed op verkiezingen</w:t>
      </w:r>
    </w:p>
    <w:p w14:paraId="2A1DE0BD" w14:textId="77777777" w:rsidR="009D1D28" w:rsidRPr="001E4EC7" w:rsidRDefault="001E4EC7" w:rsidP="001E4EC7">
      <w:pPr>
        <w:rPr>
          <w:lang w:val="nl-NL"/>
        </w:rPr>
      </w:pPr>
      <w:r w:rsidRPr="001E4EC7">
        <w:rPr>
          <w:lang w:val="nl-NL"/>
        </w:rPr>
        <w:t>Er zijn meerdere voorbeelden bekend waarbij social media een directe invloed heeft gehad op verkiezingsuitslagen. Door gerichte advertenties en desinformatiecampagnes kunnen politieke voorkeuren worden gemanipuleerd.</w:t>
      </w:r>
    </w:p>
    <w:p w14:paraId="57437186" w14:textId="77777777" w:rsidR="009D1D28" w:rsidRPr="001E4EC7" w:rsidRDefault="001E4EC7" w:rsidP="001E4EC7">
      <w:pPr>
        <w:rPr>
          <w:lang w:val="nl-NL"/>
        </w:rPr>
      </w:pPr>
      <w:r w:rsidRPr="001E4EC7">
        <w:rPr>
          <w:lang w:val="nl-NL"/>
        </w:rPr>
        <w:t>4. Sociale en maatschappelijke gevolgen</w:t>
      </w:r>
    </w:p>
    <w:p w14:paraId="51670ABA" w14:textId="77777777" w:rsidR="009D1D28" w:rsidRPr="001E4EC7" w:rsidRDefault="001E4EC7" w:rsidP="001E4EC7">
      <w:pPr>
        <w:rPr>
          <w:lang w:val="nl-NL"/>
        </w:rPr>
      </w:pPr>
      <w:r w:rsidRPr="001E4EC7">
        <w:rPr>
          <w:lang w:val="nl-NL"/>
        </w:rPr>
        <w:t>4.1 Cyberpesten</w:t>
      </w:r>
    </w:p>
    <w:p w14:paraId="791374BB" w14:textId="77777777" w:rsidR="009D1D28" w:rsidRPr="001E4EC7" w:rsidRDefault="001E4EC7" w:rsidP="001E4EC7">
      <w:pPr>
        <w:rPr>
          <w:lang w:val="nl-NL"/>
        </w:rPr>
      </w:pPr>
      <w:r w:rsidRPr="001E4EC7">
        <w:rPr>
          <w:lang w:val="nl-NL"/>
        </w:rPr>
        <w:t>Cyberpesten is een groeiend probleem, vooral onder jongeren. De anonimiteit en bereikbaarheid van social media maken het gemakkelijk om anderen te intimideren of belachelijk te maken.</w:t>
      </w:r>
    </w:p>
    <w:p w14:paraId="7A72311A" w14:textId="77777777" w:rsidR="009D1D28" w:rsidRPr="001E4EC7" w:rsidRDefault="001E4EC7" w:rsidP="001E4EC7">
      <w:pPr>
        <w:rPr>
          <w:lang w:val="nl-NL"/>
        </w:rPr>
      </w:pPr>
      <w:r w:rsidRPr="001E4EC7">
        <w:rPr>
          <w:lang w:val="nl-NL"/>
        </w:rPr>
        <w:t>4.2 Invloed op relaties</w:t>
      </w:r>
    </w:p>
    <w:p w14:paraId="09D2A65D" w14:textId="77777777" w:rsidR="009D1D28" w:rsidRPr="001E4EC7" w:rsidRDefault="001E4EC7" w:rsidP="001E4EC7">
      <w:pPr>
        <w:rPr>
          <w:lang w:val="nl-NL"/>
        </w:rPr>
      </w:pPr>
      <w:r w:rsidRPr="001E4EC7">
        <w:rPr>
          <w:lang w:val="nl-NL"/>
        </w:rPr>
        <w:t>Social media beïnvloedt de manier waarop mensen met elkaar omgaan. Misverstanden, jaloezie en constante online aanwezigheid kunnen spanningen veroorzaken in vriendschappen en liefdesrelaties.</w:t>
      </w:r>
    </w:p>
    <w:p w14:paraId="7144F142" w14:textId="77777777" w:rsidR="009D1D28" w:rsidRPr="001E4EC7" w:rsidRDefault="001E4EC7" w:rsidP="001E4EC7">
      <w:pPr>
        <w:rPr>
          <w:lang w:val="nl-NL"/>
        </w:rPr>
      </w:pPr>
      <w:r w:rsidRPr="001E4EC7">
        <w:rPr>
          <w:lang w:val="nl-NL"/>
        </w:rPr>
        <w:t>4.3 Maatschappelijke polarisatie</w:t>
      </w:r>
    </w:p>
    <w:p w14:paraId="7CE86902" w14:textId="77777777" w:rsidR="009D1D28" w:rsidRPr="001E4EC7" w:rsidRDefault="001E4EC7" w:rsidP="001E4EC7">
      <w:pPr>
        <w:rPr>
          <w:lang w:val="nl-NL"/>
        </w:rPr>
      </w:pPr>
      <w:r w:rsidRPr="001E4EC7">
        <w:rPr>
          <w:lang w:val="nl-NL"/>
        </w:rPr>
        <w:t>De verspreiding van meningen en desinformatie draagt bij aan verdeeldheid in de samenleving. Mensen trekken zich terug in hun eigen digitale bubbels, wat leidt tot minder begrip en dialoog tussen verschillende groepen.</w:t>
      </w:r>
    </w:p>
    <w:p w14:paraId="7B1171A0" w14:textId="77777777" w:rsidR="009D1D28" w:rsidRPr="001E4EC7" w:rsidRDefault="001E4EC7" w:rsidP="001E4EC7">
      <w:pPr>
        <w:rPr>
          <w:lang w:val="nl-NL"/>
        </w:rPr>
      </w:pPr>
      <w:r w:rsidRPr="001E4EC7">
        <w:rPr>
          <w:lang w:val="nl-NL"/>
        </w:rPr>
        <w:t>Conclusie</w:t>
      </w:r>
    </w:p>
    <w:p w14:paraId="674109B9" w14:textId="77777777" w:rsidR="009D1D28" w:rsidRPr="001E4EC7" w:rsidRDefault="001E4EC7" w:rsidP="001E4EC7">
      <w:pPr>
        <w:rPr>
          <w:lang w:val="nl-NL"/>
        </w:rPr>
      </w:pPr>
      <w:r w:rsidRPr="001E4EC7">
        <w:rPr>
          <w:lang w:val="nl-NL"/>
        </w:rPr>
        <w:t xml:space="preserve">Het gevaar van social media is veelzijdig en diepgaand. Hoewel het waardevolle communicatiemiddelen biedt, zijn de risico’s op psychologisch, sociaal en maatschappelijk </w:t>
      </w:r>
      <w:r w:rsidRPr="001E4EC7">
        <w:rPr>
          <w:lang w:val="nl-NL"/>
        </w:rPr>
        <w:lastRenderedPageBreak/>
        <w:t>vlak groot. Bewust gebruik en educatie zijn cruciaal om deze gevaren te beperken en de voordelen van social media te benutten zonder de nadelen te laten overheersen.</w:t>
      </w:r>
    </w:p>
    <w:sectPr w:rsidR="009D1D28" w:rsidRPr="001E4E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828599515">
    <w:abstractNumId w:val="8"/>
  </w:num>
  <w:num w:numId="2" w16cid:durableId="1460611923">
    <w:abstractNumId w:val="6"/>
  </w:num>
  <w:num w:numId="3" w16cid:durableId="1180006761">
    <w:abstractNumId w:val="5"/>
  </w:num>
  <w:num w:numId="4" w16cid:durableId="458456202">
    <w:abstractNumId w:val="4"/>
  </w:num>
  <w:num w:numId="5" w16cid:durableId="675621486">
    <w:abstractNumId w:val="7"/>
  </w:num>
  <w:num w:numId="6" w16cid:durableId="1911381243">
    <w:abstractNumId w:val="3"/>
  </w:num>
  <w:num w:numId="7" w16cid:durableId="849610119">
    <w:abstractNumId w:val="2"/>
  </w:num>
  <w:num w:numId="8" w16cid:durableId="1705400971">
    <w:abstractNumId w:val="1"/>
  </w:num>
  <w:num w:numId="9" w16cid:durableId="1236863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EC7"/>
    <w:rsid w:val="0029639D"/>
    <w:rsid w:val="00326F90"/>
    <w:rsid w:val="008C60A7"/>
    <w:rsid w:val="009D1D2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C0E688B-3D3C-4EBE-9E65-D86365C05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5c9c18a-44f0-434b-85fb-951322bf0eac}" enabled="0" method="" siteId="{b5c9c18a-44f0-434b-85fb-951322bf0eac}"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628</Words>
  <Characters>3457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Stefan Kokken</cp:lastModifiedBy>
  <cp:revision>2</cp:revision>
  <dcterms:created xsi:type="dcterms:W3CDTF">2013-12-23T23:15:00Z</dcterms:created>
  <dcterms:modified xsi:type="dcterms:W3CDTF">2025-10-10T08:17:00Z</dcterms:modified>
  <cp:category/>
</cp:coreProperties>
</file>